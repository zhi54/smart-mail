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9389B" w14:textId="77777777" w:rsidR="00A21127" w:rsidRDefault="00000000">
      <w:pPr>
        <w:rPr>
          <w:rFonts w:hint="eastAsia"/>
        </w:rPr>
      </w:pPr>
      <w:r w:rsidRPr="007635DC">
        <w:rPr>
          <w:b/>
          <w:bCs/>
        </w:rPr>
        <w:t>Dear</w:t>
      </w:r>
      <w:r>
        <w:t xml:space="preserve"> </w:t>
      </w:r>
      <w:r w:rsidRPr="007635DC">
        <w:rPr>
          <w:u w:val="single"/>
        </w:rPr>
        <w:t>{name}</w:t>
      </w:r>
      <w:r>
        <w:t>：</w:t>
      </w:r>
    </w:p>
    <w:p w14:paraId="5D2D4ABA" w14:textId="77777777" w:rsidR="00A21127" w:rsidRDefault="00000000">
      <w:pPr>
        <w:rPr>
          <w:rFonts w:hint="eastAsia"/>
        </w:rPr>
      </w:pPr>
      <w:r>
        <w:t>你好，以下为你{pay_month}工资明细，详情如下，请查阅！</w:t>
      </w:r>
    </w:p>
    <w:p w14:paraId="2D98B928" w14:textId="77777777" w:rsidR="00A21127" w:rsidRDefault="00000000">
      <w:pPr>
        <w:rPr>
          <w:rFonts w:hint="eastAsia"/>
        </w:rPr>
      </w:pPr>
      <w:r>
        <w:rPr>
          <w:b/>
          <w:sz w:val="28"/>
        </w:rPr>
        <w:t>工资条</w:t>
      </w:r>
    </w:p>
    <w:p w14:paraId="57040979" w14:textId="77777777" w:rsidR="00A21127" w:rsidRPr="007635DC" w:rsidRDefault="00000000">
      <w:pPr>
        <w:rPr>
          <w:rFonts w:hint="eastAsia"/>
          <w:u w:val="single"/>
        </w:rPr>
      </w:pPr>
      <w:r>
        <w:t>员工姓名：</w:t>
      </w:r>
      <w:r w:rsidRPr="007635DC">
        <w:rPr>
          <w:u w:val="single"/>
        </w:rPr>
        <w:t>{</w:t>
      </w:r>
      <w:proofErr w:type="gramStart"/>
      <w:r w:rsidRPr="007635DC">
        <w:rPr>
          <w:u w:val="single"/>
        </w:rPr>
        <w:t>name}</w:t>
      </w:r>
      <w:r>
        <w:t xml:space="preserve">   </w:t>
      </w:r>
      <w:proofErr w:type="gramEnd"/>
      <w:r>
        <w:t xml:space="preserve">      发放月份：</w:t>
      </w:r>
      <w:r w:rsidRPr="007635DC">
        <w:rPr>
          <w:u w:val="single"/>
        </w:rPr>
        <w:t>{pay_month}</w:t>
      </w:r>
    </w:p>
    <w:p w14:paraId="50EC4DE8" w14:textId="77777777" w:rsidR="00A21127" w:rsidRPr="007635DC" w:rsidRDefault="00000000">
      <w:pPr>
        <w:rPr>
          <w:rFonts w:hint="eastAsia"/>
          <w:u w:val="single"/>
        </w:rPr>
      </w:pPr>
      <w:r>
        <w:t>应出勤天数：</w:t>
      </w:r>
      <w:r w:rsidRPr="007635DC">
        <w:rPr>
          <w:u w:val="single"/>
        </w:rPr>
        <w:t>{expected_</w:t>
      </w:r>
      <w:proofErr w:type="gramStart"/>
      <w:r w:rsidRPr="007635DC">
        <w:rPr>
          <w:u w:val="single"/>
        </w:rPr>
        <w:t xml:space="preserve">days}  </w:t>
      </w:r>
      <w:r>
        <w:t xml:space="preserve"> </w:t>
      </w:r>
      <w:proofErr w:type="gramEnd"/>
      <w:r>
        <w:t xml:space="preserve">          实际出勤天数：</w:t>
      </w:r>
      <w:r w:rsidRPr="007635DC">
        <w:rPr>
          <w:u w:val="single"/>
        </w:rPr>
        <w:t>{actual_days}</w:t>
      </w:r>
    </w:p>
    <w:p w14:paraId="1475AD27" w14:textId="77777777" w:rsidR="00A21127" w:rsidRDefault="00000000">
      <w:pPr>
        <w:rPr>
          <w:rFonts w:hint="eastAsia"/>
        </w:rPr>
      </w:pPr>
      <w:r>
        <w:rPr>
          <w:b/>
        </w:rPr>
        <w:t>一、收入明细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1"/>
        <w:gridCol w:w="2157"/>
        <w:gridCol w:w="2142"/>
        <w:gridCol w:w="2416"/>
      </w:tblGrid>
      <w:tr w:rsidR="00A21127" w14:paraId="666E4369" w14:textId="77777777">
        <w:tc>
          <w:tcPr>
            <w:tcW w:w="2160" w:type="dxa"/>
          </w:tcPr>
          <w:p w14:paraId="01806BEA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36B8B312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金额（元）</w:t>
            </w:r>
          </w:p>
        </w:tc>
        <w:tc>
          <w:tcPr>
            <w:tcW w:w="2160" w:type="dxa"/>
          </w:tcPr>
          <w:p w14:paraId="66BA82D1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1C3989F5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金额（元）</w:t>
            </w:r>
          </w:p>
        </w:tc>
      </w:tr>
      <w:tr w:rsidR="00A21127" w14:paraId="5717C2FD" w14:textId="77777777">
        <w:tc>
          <w:tcPr>
            <w:tcW w:w="2160" w:type="dxa"/>
          </w:tcPr>
          <w:p w14:paraId="2F1CF0F5" w14:textId="77777777" w:rsidR="00A21127" w:rsidRDefault="00000000">
            <w:pPr>
              <w:rPr>
                <w:rFonts w:hint="eastAsia"/>
              </w:rPr>
            </w:pPr>
            <w:r>
              <w:t>基本工资</w:t>
            </w:r>
          </w:p>
        </w:tc>
        <w:tc>
          <w:tcPr>
            <w:tcW w:w="2160" w:type="dxa"/>
          </w:tcPr>
          <w:p w14:paraId="0454AA5E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{base_salary}</w:t>
            </w:r>
          </w:p>
        </w:tc>
        <w:tc>
          <w:tcPr>
            <w:tcW w:w="2160" w:type="dxa"/>
          </w:tcPr>
          <w:p w14:paraId="3F1896F0" w14:textId="77777777" w:rsidR="00A21127" w:rsidRDefault="00000000">
            <w:pPr>
              <w:rPr>
                <w:rFonts w:hint="eastAsia"/>
              </w:rPr>
            </w:pPr>
            <w:r>
              <w:t>绩效工资</w:t>
            </w:r>
          </w:p>
        </w:tc>
        <w:tc>
          <w:tcPr>
            <w:tcW w:w="2160" w:type="dxa"/>
          </w:tcPr>
          <w:p w14:paraId="2D635745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{performance_salary}</w:t>
            </w:r>
          </w:p>
        </w:tc>
      </w:tr>
      <w:tr w:rsidR="00A21127" w14:paraId="504900EB" w14:textId="77777777">
        <w:tc>
          <w:tcPr>
            <w:tcW w:w="2160" w:type="dxa"/>
          </w:tcPr>
          <w:p w14:paraId="45A04458" w14:textId="77777777" w:rsidR="00A21127" w:rsidRDefault="00000000">
            <w:pPr>
              <w:rPr>
                <w:rFonts w:hint="eastAsia"/>
              </w:rPr>
            </w:pPr>
            <w:r>
              <w:t>奖金</w:t>
            </w:r>
          </w:p>
        </w:tc>
        <w:tc>
          <w:tcPr>
            <w:tcW w:w="2160" w:type="dxa"/>
          </w:tcPr>
          <w:p w14:paraId="306AB50B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{service_bonus}</w:t>
            </w:r>
          </w:p>
        </w:tc>
        <w:tc>
          <w:tcPr>
            <w:tcW w:w="2160" w:type="dxa"/>
          </w:tcPr>
          <w:p w14:paraId="08B02F02" w14:textId="77777777" w:rsidR="00A21127" w:rsidRDefault="00000000">
            <w:pPr>
              <w:rPr>
                <w:rFonts w:hint="eastAsia"/>
              </w:rPr>
            </w:pPr>
            <w:r>
              <w:t>提成</w:t>
            </w:r>
          </w:p>
        </w:tc>
        <w:tc>
          <w:tcPr>
            <w:tcW w:w="2160" w:type="dxa"/>
          </w:tcPr>
          <w:p w14:paraId="6A080231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{commission}</w:t>
            </w:r>
          </w:p>
        </w:tc>
      </w:tr>
      <w:tr w:rsidR="00A21127" w14:paraId="5CD4C556" w14:textId="77777777">
        <w:tc>
          <w:tcPr>
            <w:tcW w:w="2160" w:type="dxa"/>
          </w:tcPr>
          <w:p w14:paraId="1BB51F86" w14:textId="77777777" w:rsidR="00A21127" w:rsidRDefault="00000000">
            <w:pPr>
              <w:rPr>
                <w:rFonts w:hint="eastAsia"/>
              </w:rPr>
            </w:pPr>
            <w:r>
              <w:t>加班工资</w:t>
            </w:r>
          </w:p>
        </w:tc>
        <w:tc>
          <w:tcPr>
            <w:tcW w:w="2160" w:type="dxa"/>
          </w:tcPr>
          <w:p w14:paraId="0E871D97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{live_salary}</w:t>
            </w:r>
          </w:p>
        </w:tc>
        <w:tc>
          <w:tcPr>
            <w:tcW w:w="2160" w:type="dxa"/>
          </w:tcPr>
          <w:p w14:paraId="7086EF63" w14:textId="77777777" w:rsidR="00A21127" w:rsidRDefault="00000000">
            <w:pPr>
              <w:rPr>
                <w:rFonts w:hint="eastAsia"/>
              </w:rPr>
            </w:pPr>
            <w:r>
              <w:t>其他补贴</w:t>
            </w:r>
          </w:p>
        </w:tc>
        <w:tc>
          <w:tcPr>
            <w:tcW w:w="2160" w:type="dxa"/>
          </w:tcPr>
          <w:p w14:paraId="039A9863" w14:textId="77777777" w:rsidR="00A21127" w:rsidRPr="007635DC" w:rsidRDefault="00000000">
            <w:pPr>
              <w:rPr>
                <w:rFonts w:hint="eastAsia"/>
                <w:u w:val="single"/>
              </w:rPr>
            </w:pPr>
            <w:r w:rsidRPr="007635DC">
              <w:rPr>
                <w:u w:val="single"/>
              </w:rPr>
              <w:t>0</w:t>
            </w:r>
          </w:p>
        </w:tc>
      </w:tr>
    </w:tbl>
    <w:p w14:paraId="69A356FF" w14:textId="77777777" w:rsidR="00A21127" w:rsidRDefault="00000000">
      <w:pPr>
        <w:rPr>
          <w:rFonts w:hint="eastAsia"/>
        </w:rPr>
      </w:pPr>
      <w:r>
        <w:t>应发合计：{pre_tax_salary}</w:t>
      </w:r>
    </w:p>
    <w:p w14:paraId="3A4D5DE9" w14:textId="77777777" w:rsidR="00A21127" w:rsidRDefault="00000000">
      <w:pPr>
        <w:rPr>
          <w:rFonts w:hint="eastAsia"/>
        </w:rPr>
      </w:pPr>
      <w:r>
        <w:rPr>
          <w:b/>
        </w:rPr>
        <w:t>二、扣款明细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1127" w14:paraId="2FC50AC1" w14:textId="77777777">
        <w:tc>
          <w:tcPr>
            <w:tcW w:w="2160" w:type="dxa"/>
          </w:tcPr>
          <w:p w14:paraId="4518955A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5B267223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金额（元）</w:t>
            </w:r>
          </w:p>
        </w:tc>
        <w:tc>
          <w:tcPr>
            <w:tcW w:w="2160" w:type="dxa"/>
          </w:tcPr>
          <w:p w14:paraId="6CF59DC0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25B1C450" w14:textId="77777777" w:rsidR="00A21127" w:rsidRDefault="00000000">
            <w:pPr>
              <w:rPr>
                <w:rFonts w:hint="eastAsia"/>
              </w:rPr>
            </w:pPr>
            <w:r>
              <w:rPr>
                <w:b/>
              </w:rPr>
              <w:t>金额（元）</w:t>
            </w:r>
          </w:p>
        </w:tc>
      </w:tr>
      <w:tr w:rsidR="00A21127" w14:paraId="49FE2B1F" w14:textId="77777777">
        <w:tc>
          <w:tcPr>
            <w:tcW w:w="2160" w:type="dxa"/>
          </w:tcPr>
          <w:p w14:paraId="353A51D9" w14:textId="77777777" w:rsidR="00A21127" w:rsidRDefault="00000000">
            <w:pPr>
              <w:rPr>
                <w:rFonts w:hint="eastAsia"/>
              </w:rPr>
            </w:pPr>
            <w:r>
              <w:t>社保个人部分</w:t>
            </w:r>
          </w:p>
        </w:tc>
        <w:tc>
          <w:tcPr>
            <w:tcW w:w="2160" w:type="dxa"/>
          </w:tcPr>
          <w:p w14:paraId="1962D377" w14:textId="77777777" w:rsidR="00A21127" w:rsidRDefault="00000000">
            <w:pPr>
              <w:rPr>
                <w:rFonts w:hint="eastAsia"/>
              </w:rPr>
            </w:pPr>
            <w:r>
              <w:t>{social_security}</w:t>
            </w:r>
          </w:p>
        </w:tc>
        <w:tc>
          <w:tcPr>
            <w:tcW w:w="2160" w:type="dxa"/>
          </w:tcPr>
          <w:p w14:paraId="7F5749B4" w14:textId="77777777" w:rsidR="00A21127" w:rsidRDefault="00000000">
            <w:pPr>
              <w:rPr>
                <w:rFonts w:hint="eastAsia"/>
              </w:rPr>
            </w:pPr>
            <w:r>
              <w:t>公积金个人部分</w:t>
            </w:r>
          </w:p>
        </w:tc>
        <w:tc>
          <w:tcPr>
            <w:tcW w:w="2160" w:type="dxa"/>
          </w:tcPr>
          <w:p w14:paraId="52B3778D" w14:textId="77777777" w:rsidR="00A21127" w:rsidRDefault="00000000">
            <w:pPr>
              <w:rPr>
                <w:rFonts w:hint="eastAsia"/>
              </w:rPr>
            </w:pPr>
            <w:r>
              <w:t>{housing_fund}</w:t>
            </w:r>
          </w:p>
        </w:tc>
      </w:tr>
      <w:tr w:rsidR="00A21127" w14:paraId="11F5997B" w14:textId="77777777">
        <w:tc>
          <w:tcPr>
            <w:tcW w:w="2160" w:type="dxa"/>
          </w:tcPr>
          <w:p w14:paraId="36C9285E" w14:textId="77777777" w:rsidR="00A21127" w:rsidRDefault="00000000">
            <w:pPr>
              <w:rPr>
                <w:rFonts w:hint="eastAsia"/>
              </w:rPr>
            </w:pPr>
            <w:r>
              <w:t>个人所得税</w:t>
            </w:r>
          </w:p>
        </w:tc>
        <w:tc>
          <w:tcPr>
            <w:tcW w:w="2160" w:type="dxa"/>
          </w:tcPr>
          <w:p w14:paraId="5E1E6B66" w14:textId="77777777" w:rsidR="00A21127" w:rsidRDefault="00000000">
            <w:pPr>
              <w:rPr>
                <w:rFonts w:hint="eastAsia"/>
              </w:rPr>
            </w:pPr>
            <w:r>
              <w:t>{current_tax}</w:t>
            </w:r>
          </w:p>
        </w:tc>
        <w:tc>
          <w:tcPr>
            <w:tcW w:w="2160" w:type="dxa"/>
          </w:tcPr>
          <w:p w14:paraId="500B0C4F" w14:textId="77777777" w:rsidR="00A21127" w:rsidRDefault="00000000">
            <w:pPr>
              <w:rPr>
                <w:rFonts w:hint="eastAsia"/>
              </w:rPr>
            </w:pPr>
            <w:r>
              <w:t>其他扣款</w:t>
            </w:r>
          </w:p>
        </w:tc>
        <w:tc>
          <w:tcPr>
            <w:tcW w:w="2160" w:type="dxa"/>
          </w:tcPr>
          <w:p w14:paraId="52E40DE3" w14:textId="77777777" w:rsidR="00A21127" w:rsidRDefault="00000000">
            <w:pPr>
              <w:rPr>
                <w:rFonts w:hint="eastAsia"/>
              </w:rPr>
            </w:pPr>
            <w:r>
              <w:t>0</w:t>
            </w:r>
          </w:p>
        </w:tc>
      </w:tr>
    </w:tbl>
    <w:p w14:paraId="160DB943" w14:textId="77777777" w:rsidR="00A21127" w:rsidRDefault="00000000">
      <w:pPr>
        <w:rPr>
          <w:rFonts w:hint="eastAsia"/>
        </w:rPr>
      </w:pPr>
      <w:r>
        <w:t>扣款合计：</w:t>
      </w:r>
      <w:r w:rsidRPr="007635DC">
        <w:rPr>
          <w:u w:val="single"/>
        </w:rPr>
        <w:t>{total_deduction}</w:t>
      </w:r>
    </w:p>
    <w:p w14:paraId="2788EDF2" w14:textId="77777777" w:rsidR="00A21127" w:rsidRDefault="00000000">
      <w:pPr>
        <w:rPr>
          <w:rFonts w:hint="eastAsia"/>
        </w:rPr>
      </w:pPr>
      <w:r>
        <w:rPr>
          <w:b/>
        </w:rPr>
        <w:t>三、实发工资</w:t>
      </w:r>
    </w:p>
    <w:p w14:paraId="4B1D3601" w14:textId="77777777" w:rsidR="00A21127" w:rsidRDefault="00000000">
      <w:pPr>
        <w:rPr>
          <w:rFonts w:hint="eastAsia"/>
        </w:rPr>
      </w:pPr>
      <w:r>
        <w:t>实发金额：</w:t>
      </w:r>
      <w:r w:rsidRPr="007635DC">
        <w:rPr>
          <w:u w:val="single"/>
        </w:rPr>
        <w:t>{net_</w:t>
      </w:r>
      <w:proofErr w:type="gramStart"/>
      <w:r w:rsidRPr="007635DC">
        <w:rPr>
          <w:u w:val="single"/>
        </w:rPr>
        <w:t>salary}</w:t>
      </w:r>
      <w:r>
        <w:t>元</w:t>
      </w:r>
      <w:proofErr w:type="gramEnd"/>
    </w:p>
    <w:p w14:paraId="3AAD9D14" w14:textId="77777777" w:rsidR="00A21127" w:rsidRDefault="00000000">
      <w:pPr>
        <w:rPr>
          <w:rFonts w:hint="eastAsia"/>
        </w:rPr>
      </w:pPr>
      <w:r>
        <w:rPr>
          <w:b/>
        </w:rPr>
        <w:t>四、备注</w:t>
      </w:r>
    </w:p>
    <w:p w14:paraId="316FE481" w14:textId="77777777" w:rsidR="00A21127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1. 工资如有疑问请及时跟HR反馈。</w:t>
      </w:r>
    </w:p>
    <w:p w14:paraId="2C9DF358" w14:textId="77777777" w:rsidR="00A21127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2. 工资通过银行转账发放，请注意查收。</w:t>
      </w:r>
    </w:p>
    <w:p w14:paraId="428D3F93" w14:textId="77777777" w:rsidR="00A21127" w:rsidRDefault="00000000">
      <w:pPr>
        <w:rPr>
          <w:rFonts w:hint="eastAsia"/>
          <w:lang w:eastAsia="zh-CN"/>
        </w:rPr>
      </w:pPr>
      <w:r>
        <w:rPr>
          <w:sz w:val="20"/>
          <w:lang w:eastAsia="zh-CN"/>
        </w:rPr>
        <w:t>3. 工资</w:t>
      </w:r>
      <w:proofErr w:type="gramStart"/>
      <w:r>
        <w:rPr>
          <w:sz w:val="20"/>
          <w:lang w:eastAsia="zh-CN"/>
        </w:rPr>
        <w:t>条属于</w:t>
      </w:r>
      <w:proofErr w:type="gramEnd"/>
      <w:r>
        <w:rPr>
          <w:sz w:val="20"/>
          <w:lang w:eastAsia="zh-CN"/>
        </w:rPr>
        <w:t>个人信息，请务必保密。</w:t>
      </w:r>
    </w:p>
    <w:p w14:paraId="3FCCC49E" w14:textId="77777777" w:rsidR="00A21127" w:rsidRDefault="00000000">
      <w:pPr>
        <w:rPr>
          <w:rFonts w:hint="eastAsia"/>
        </w:rPr>
      </w:pPr>
      <w:proofErr w:type="spellStart"/>
      <w:r>
        <w:t>祝好</w:t>
      </w:r>
      <w:proofErr w:type="spellEnd"/>
      <w:r>
        <w:t>！</w:t>
      </w:r>
    </w:p>
    <w:p w14:paraId="2D9FAF8D" w14:textId="486090B3" w:rsidR="00A21127" w:rsidRPr="007635DC" w:rsidRDefault="00000000" w:rsidP="007635DC">
      <w:pPr>
        <w:jc w:val="right"/>
        <w:rPr>
          <w:rFonts w:hint="eastAsia"/>
          <w:b/>
          <w:bCs/>
        </w:rPr>
      </w:pPr>
      <w:r w:rsidRPr="007635DC">
        <w:rPr>
          <w:b/>
          <w:bCs/>
        </w:rPr>
        <w:t>{</w:t>
      </w:r>
      <w:proofErr w:type="spellStart"/>
      <w:r w:rsidRPr="007635DC">
        <w:rPr>
          <w:b/>
          <w:bCs/>
        </w:rPr>
        <w:t>email_sign</w:t>
      </w:r>
      <w:proofErr w:type="spellEnd"/>
      <w:r w:rsidRPr="007635DC">
        <w:rPr>
          <w:b/>
          <w:bCs/>
        </w:rPr>
        <w:t>}</w:t>
      </w:r>
    </w:p>
    <w:p w14:paraId="621E7901" w14:textId="77777777" w:rsidR="00A21127" w:rsidRPr="007635DC" w:rsidRDefault="00000000" w:rsidP="007635DC">
      <w:pPr>
        <w:jc w:val="right"/>
        <w:rPr>
          <w:rFonts w:hint="eastAsia"/>
          <w:b/>
          <w:bCs/>
        </w:rPr>
      </w:pPr>
      <w:r w:rsidRPr="007635DC">
        <w:rPr>
          <w:b/>
          <w:bCs/>
        </w:rPr>
        <w:t>HR</w:t>
      </w:r>
    </w:p>
    <w:sectPr w:rsidR="00A21127" w:rsidRPr="00763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C4543" w14:textId="77777777" w:rsidR="00742EBB" w:rsidRDefault="00742EBB" w:rsidP="007635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C72E7A" w14:textId="77777777" w:rsidR="00742EBB" w:rsidRDefault="00742EBB" w:rsidP="007635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FB1D8" w14:textId="77777777" w:rsidR="00742EBB" w:rsidRDefault="00742EBB" w:rsidP="007635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BCAAA1" w14:textId="77777777" w:rsidR="00742EBB" w:rsidRDefault="00742EBB" w:rsidP="007635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235097">
    <w:abstractNumId w:val="8"/>
  </w:num>
  <w:num w:numId="2" w16cid:durableId="1793939871">
    <w:abstractNumId w:val="6"/>
  </w:num>
  <w:num w:numId="3" w16cid:durableId="1308703542">
    <w:abstractNumId w:val="5"/>
  </w:num>
  <w:num w:numId="4" w16cid:durableId="978535606">
    <w:abstractNumId w:val="4"/>
  </w:num>
  <w:num w:numId="5" w16cid:durableId="2131195917">
    <w:abstractNumId w:val="7"/>
  </w:num>
  <w:num w:numId="6" w16cid:durableId="1470245731">
    <w:abstractNumId w:val="3"/>
  </w:num>
  <w:num w:numId="7" w16cid:durableId="294406643">
    <w:abstractNumId w:val="2"/>
  </w:num>
  <w:num w:numId="8" w16cid:durableId="47921229">
    <w:abstractNumId w:val="1"/>
  </w:num>
  <w:num w:numId="9" w16cid:durableId="119643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EBB"/>
    <w:rsid w:val="007635DC"/>
    <w:rsid w:val="008230A9"/>
    <w:rsid w:val="00A211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E1F340"/>
  <w14:defaultImageDpi w14:val="300"/>
  <w15:docId w15:val="{A9294A81-C6BD-483E-AC84-CD01919D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</cp:lastModifiedBy>
  <cp:revision>2</cp:revision>
  <dcterms:created xsi:type="dcterms:W3CDTF">2013-12-23T23:15:00Z</dcterms:created>
  <dcterms:modified xsi:type="dcterms:W3CDTF">2026-02-02T10:39:00Z</dcterms:modified>
  <cp:category/>
</cp:coreProperties>
</file>